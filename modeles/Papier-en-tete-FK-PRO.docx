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2608" w:right="1134" w:bottom="147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4" w:color="F07A28"/>
      </w:pBdr>
      <w:spacing w:after="0"/>
      <w:jc w:val="center"/>
    </w:pPr>
    <w:r>
      <w:rPr>
        <w:color w:val="5F6470"/>
        <w:sz w:val="16"/>
      </w:rPr>
      <w:t>F&amp;K PRO · 2 Voies Liberté 6, Lot 2298 – Dakar · Tél. : 33 867 16 61 / 76 761 00 00 · fandkpro2018@gmail.com</w:t>
    </w:r>
  </w:p>
  <w:p>
    <w:pPr>
      <w:spacing w:after="0"/>
      <w:jc w:val="center"/>
    </w:pPr>
    <w:r>
      <w:rPr>
        <w:color w:val="5F6470"/>
        <w:sz w:val="16"/>
      </w:rPr>
      <w:t>NINEA : 0052030130023 · RC : SN.DKR.2018.E.9465 · N° de compte bancaire : 0115126000150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3969"/>
        </w:tcPr>
        <w:p>
          <w:r>
            <w:drawing>
              <wp:inline xmlns:a="http://schemas.openxmlformats.org/drawingml/2006/main" xmlns:pic="http://schemas.openxmlformats.org/drawingml/2006/picture">
                <wp:extent cx="1584000" cy="103283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00" cy="103283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</w:tcPr>
        <w:p>
          <w:pPr>
            <w:spacing w:after="0"/>
            <w:jc w:val="right"/>
          </w:pPr>
          <w:r>
            <w:rPr>
              <w:b/>
              <w:color w:val="180BB5"/>
              <w:sz w:val="24"/>
            </w:rPr>
            <w:t>F&amp;K PRO</w:t>
          </w:r>
        </w:p>
        <w:p>
          <w:pPr>
            <w:spacing w:after="0"/>
            <w:jc w:val="right"/>
          </w:pPr>
          <w:r>
            <w:rPr>
              <w:b w:val="0"/>
              <w:color w:val="5F6470"/>
              <w:sz w:val="18"/>
            </w:rPr>
            <w:t>Agence de communication et d'événementiel</w:t>
          </w:r>
        </w:p>
        <w:p>
          <w:pPr>
            <w:spacing w:after="0"/>
            <w:jc w:val="right"/>
          </w:pPr>
          <w:r>
            <w:rPr>
              <w:b w:val="0"/>
              <w:color w:val="5F6470"/>
              <w:sz w:val="18"/>
            </w:rPr>
            <w:t>2 Voies Liberté 6, Lot 2298 – Dakar</w:t>
          </w:r>
        </w:p>
        <w:p>
          <w:pPr>
            <w:spacing w:after="0"/>
            <w:jc w:val="right"/>
          </w:pPr>
          <w:r>
            <w:rPr>
              <w:b w:val="0"/>
              <w:color w:val="5F6470"/>
              <w:sz w:val="18"/>
            </w:rPr>
            <w:t>Tél. : 33 867 16 61 / 76 761 00 00</w:t>
          </w:r>
        </w:p>
        <w:p>
          <w:pPr>
            <w:spacing w:after="0"/>
            <w:jc w:val="right"/>
          </w:pPr>
          <w:r>
            <w:rPr>
              <w:b w:val="0"/>
              <w:color w:val="5F6470"/>
              <w:sz w:val="18"/>
            </w:rPr>
            <w:t>fandkpro2018@gmail.com</w:t>
          </w:r>
        </w:p>
      </w:tc>
    </w:tr>
  </w:tbl>
  <w:p>
    <w:pPr>
      <w:spacing w:after="0"/>
      <w:pBdr>
        <w:bottom w:val="single" w:sz="18" w:space="4" w:color="180BB5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